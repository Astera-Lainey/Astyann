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ASTYANN Project Context Specification</w:t>
        <w:br/>
        <w:t>Stock Management System</w:t>
      </w:r>
    </w:p>
    <w:p>
      <w:pPr>
        <w:pStyle w:val="Heading2"/>
      </w:pPr>
      <w:r>
        <w:rPr>
          <w:sz w:val="28"/>
        </w:rPr>
        <w:t>PART 1: PROJECT OVERVIEW</w:t>
      </w:r>
    </w:p>
    <w:p>
      <w:r>
        <w:t>Project Name*: Stock Management System</w:t>
        <w:br/>
        <w:t>Application Display Name*: Inventory Manager</w:t>
        <w:br/>
        <w:br/>
        <w:t>Project Description*:</w:t>
        <w:br/>
        <w:t>The Stock Management System centralizes inventory operations for an organization. It manages products, suppliers, purchase orders, stock receipts, stock issues, inventory adjustments, warehouses, and reporting. The system replaces manual stock registers, provides real-time inventory visibility, reduces stock losses, and supports better purchasing decisions.</w:t>
      </w:r>
    </w:p>
    <w:p>
      <w:pPr>
        <w:pStyle w:val="Heading2"/>
      </w:pPr>
      <w:r>
        <w:rPr>
          <w:sz w:val="28"/>
        </w:rPr>
        <w:t>PART 2: SYSTEM USERS</w:t>
      </w:r>
    </w:p>
    <w:tbl>
      <w:tblPr>
        <w:tblStyle w:val="TableGrid"/>
        <w:tblW w:type="auto" w:w="0"/>
        <w:tblLook w:firstColumn="1" w:firstRow="1" w:lastColumn="0" w:lastRow="0" w:noHBand="0" w:noVBand="1" w:val="04A0"/>
      </w:tblPr>
      <w:tblGrid>
        <w:gridCol w:w="2880"/>
        <w:gridCol w:w="2880"/>
        <w:gridCol w:w="2880"/>
      </w:tblGrid>
      <w:tr>
        <w:tc>
          <w:tcPr>
            <w:tcW w:type="dxa" w:w="2880"/>
          </w:tcPr>
          <w:p>
            <w:r>
              <w:t>User</w:t>
            </w:r>
          </w:p>
        </w:tc>
        <w:tc>
          <w:tcPr>
            <w:tcW w:type="dxa" w:w="2880"/>
          </w:tcPr>
          <w:p>
            <w:r>
              <w:t>Type</w:t>
            </w:r>
          </w:p>
        </w:tc>
        <w:tc>
          <w:tcPr>
            <w:tcW w:type="dxa" w:w="2880"/>
          </w:tcPr>
          <w:p>
            <w:r>
              <w:t>Responsibilities</w:t>
            </w:r>
          </w:p>
        </w:tc>
      </w:tr>
      <w:tr>
        <w:tc>
          <w:tcPr>
            <w:tcW w:type="dxa" w:w="2880"/>
          </w:tcPr>
          <w:p>
            <w:r>
              <w:t>System Administrator</w:t>
            </w:r>
          </w:p>
        </w:tc>
        <w:tc>
          <w:tcPr>
            <w:tcW w:type="dxa" w:w="2880"/>
          </w:tcPr>
          <w:p>
            <w:r>
              <w:t>Internal</w:t>
            </w:r>
          </w:p>
        </w:tc>
        <w:tc>
          <w:tcPr>
            <w:tcW w:type="dxa" w:w="2880"/>
          </w:tcPr>
          <w:p>
            <w:r>
              <w:t>Manage users, roles, settings, audit logs.</w:t>
            </w:r>
          </w:p>
        </w:tc>
      </w:tr>
      <w:tr>
        <w:tc>
          <w:tcPr>
            <w:tcW w:type="dxa" w:w="2880"/>
          </w:tcPr>
          <w:p>
            <w:r>
              <w:t>Storekeeper</w:t>
            </w:r>
          </w:p>
        </w:tc>
        <w:tc>
          <w:tcPr>
            <w:tcW w:type="dxa" w:w="2880"/>
          </w:tcPr>
          <w:p>
            <w:r>
              <w:t>Internal</w:t>
            </w:r>
          </w:p>
        </w:tc>
        <w:tc>
          <w:tcPr>
            <w:tcW w:type="dxa" w:w="2880"/>
          </w:tcPr>
          <w:p>
            <w:r>
              <w:t>Manage products and inventory transactions.</w:t>
            </w:r>
          </w:p>
        </w:tc>
      </w:tr>
      <w:tr>
        <w:tc>
          <w:tcPr>
            <w:tcW w:type="dxa" w:w="2880"/>
          </w:tcPr>
          <w:p>
            <w:r>
              <w:t>Procurement Officer</w:t>
            </w:r>
          </w:p>
        </w:tc>
        <w:tc>
          <w:tcPr>
            <w:tcW w:type="dxa" w:w="2880"/>
          </w:tcPr>
          <w:p>
            <w:r>
              <w:t>Internal</w:t>
            </w:r>
          </w:p>
        </w:tc>
        <w:tc>
          <w:tcPr>
            <w:tcW w:type="dxa" w:w="2880"/>
          </w:tcPr>
          <w:p>
            <w:r>
              <w:t>Manage suppliers and purchase orders.</w:t>
            </w:r>
          </w:p>
        </w:tc>
      </w:tr>
      <w:tr>
        <w:tc>
          <w:tcPr>
            <w:tcW w:type="dxa" w:w="2880"/>
          </w:tcPr>
          <w:p>
            <w:r>
              <w:t>Department Manager</w:t>
            </w:r>
          </w:p>
        </w:tc>
        <w:tc>
          <w:tcPr>
            <w:tcW w:type="dxa" w:w="2880"/>
          </w:tcPr>
          <w:p>
            <w:r>
              <w:t>Internal</w:t>
            </w:r>
          </w:p>
        </w:tc>
        <w:tc>
          <w:tcPr>
            <w:tcW w:type="dxa" w:w="2880"/>
          </w:tcPr>
          <w:p>
            <w:r>
              <w:t>Approve requests and view reports.</w:t>
            </w:r>
          </w:p>
        </w:tc>
      </w:tr>
      <w:tr>
        <w:tc>
          <w:tcPr>
            <w:tcW w:type="dxa" w:w="2880"/>
          </w:tcPr>
          <w:p>
            <w:r>
              <w:t>Auditor</w:t>
            </w:r>
          </w:p>
        </w:tc>
        <w:tc>
          <w:tcPr>
            <w:tcW w:type="dxa" w:w="2880"/>
          </w:tcPr>
          <w:p>
            <w:r>
              <w:t>Internal</w:t>
            </w:r>
          </w:p>
        </w:tc>
        <w:tc>
          <w:tcPr>
            <w:tcW w:type="dxa" w:w="2880"/>
          </w:tcPr>
          <w:p>
            <w:r>
              <w:t>Read-only access to reports and audit logs.</w:t>
            </w:r>
          </w:p>
        </w:tc>
      </w:tr>
    </w:tbl>
    <w:p>
      <w:r>
        <w:t>Public access: No</w:t>
      </w:r>
    </w:p>
    <w:p>
      <w:pPr>
        <w:pStyle w:val="Heading2"/>
      </w:pPr>
      <w:r>
        <w:rPr>
          <w:sz w:val="28"/>
        </w:rPr>
        <w:t>PART 3: FUNCTIONAL AREAS</w:t>
      </w:r>
    </w:p>
    <w:p>
      <w:pPr>
        <w:pStyle w:val="ListBullet"/>
      </w:pPr>
      <w:r>
        <w:t>User Management</w:t>
      </w:r>
    </w:p>
    <w:p>
      <w:pPr>
        <w:pStyle w:val="ListBullet"/>
      </w:pPr>
      <w:r>
        <w:t>Product Management</w:t>
      </w:r>
    </w:p>
    <w:p>
      <w:pPr>
        <w:pStyle w:val="ListBullet"/>
      </w:pPr>
      <w:r>
        <w:t>Supplier Management</w:t>
      </w:r>
    </w:p>
    <w:p>
      <w:pPr>
        <w:pStyle w:val="ListBullet"/>
      </w:pPr>
      <w:r>
        <w:t>Inventory Management</w:t>
      </w:r>
    </w:p>
    <w:p>
      <w:pPr>
        <w:pStyle w:val="ListBullet"/>
      </w:pPr>
      <w:r>
        <w:t>Stock Transactions</w:t>
      </w:r>
    </w:p>
    <w:p>
      <w:pPr>
        <w:pStyle w:val="ListBullet"/>
      </w:pPr>
      <w:r>
        <w:t>Purchase Management</w:t>
      </w:r>
    </w:p>
    <w:p>
      <w:pPr>
        <w:pStyle w:val="ListBullet"/>
      </w:pPr>
      <w:r>
        <w:t>Reports &amp; Dashboard</w:t>
      </w:r>
    </w:p>
    <w:p>
      <w:pPr>
        <w:pStyle w:val="Heading2"/>
      </w:pPr>
      <w:r>
        <w:rPr>
          <w:sz w:val="28"/>
        </w:rPr>
        <w:t>PART 4: FEATURE DETAILS</w:t>
      </w:r>
    </w:p>
    <w:p>
      <w:pPr>
        <w:pStyle w:val="Heading3"/>
      </w:pPr>
      <w:r>
        <w:t>User Management</w:t>
      </w:r>
    </w:p>
    <w:p>
      <w:r>
        <w:rPr>
          <w:b/>
        </w:rPr>
        <w:t>Use Case: Create User</w:t>
        <w:br/>
      </w:r>
      <w:r>
        <w:t>Preconditions: Authenticated user with required permission.</w:t>
        <w:br/>
      </w:r>
      <w:r>
        <w:t>Postconditions: Relevant records are saved and audit logs updated.</w:t>
        <w:br/>
      </w:r>
      <w:r>
        <w:t>Main Flow:</w:t>
        <w:br/>
      </w:r>
    </w:p>
    <w:p>
      <w:pPr>
        <w:pStyle w:val="ListNumber"/>
      </w:pPr>
      <w:r>
        <w:t>User opens module.</w:t>
      </w:r>
    </w:p>
    <w:p>
      <w:pPr>
        <w:pStyle w:val="ListNumber"/>
      </w:pPr>
      <w:r>
        <w:t>System displays interface.</w:t>
      </w:r>
    </w:p>
    <w:p>
      <w:pPr>
        <w:pStyle w:val="ListNumber"/>
      </w:pPr>
      <w:r>
        <w:t>User enters required information.</w:t>
      </w:r>
    </w:p>
    <w:p>
      <w:pPr>
        <w:pStyle w:val="ListNumber"/>
      </w:pPr>
      <w:r>
        <w:t>System validates data.</w:t>
      </w:r>
    </w:p>
    <w:p>
      <w:pPr>
        <w:pStyle w:val="ListNumber"/>
      </w:pPr>
      <w:r>
        <w:t>System saves changes and confirms success.</w:t>
      </w:r>
    </w:p>
    <w:p>
      <w:r>
        <w:t>Alternative Scenario: Validation fails, duplicate data exists, insufficient permissions, or business rules are violated.</w:t>
      </w:r>
    </w:p>
    <w:p>
      <w:r>
        <w:rPr>
          <w:b/>
        </w:rPr>
        <w:t>Use Case: Manage Roles</w:t>
        <w:br/>
      </w:r>
      <w:r>
        <w:t>Preconditions: Authenticated user with required permission.</w:t>
        <w:br/>
      </w:r>
      <w:r>
        <w:t>Postconditions: Relevant records are saved and audit logs updated.</w:t>
        <w:br/>
      </w:r>
      <w:r>
        <w:t>Main Flow:</w:t>
        <w:br/>
      </w:r>
    </w:p>
    <w:p>
      <w:pPr>
        <w:pStyle w:val="ListNumber"/>
      </w:pPr>
      <w:r>
        <w:t>User opens module.</w:t>
      </w:r>
    </w:p>
    <w:p>
      <w:pPr>
        <w:pStyle w:val="ListNumber"/>
      </w:pPr>
      <w:r>
        <w:t>System displays interface.</w:t>
      </w:r>
    </w:p>
    <w:p>
      <w:pPr>
        <w:pStyle w:val="ListNumber"/>
      </w:pPr>
      <w:r>
        <w:t>User enters required information.</w:t>
      </w:r>
    </w:p>
    <w:p>
      <w:pPr>
        <w:pStyle w:val="ListNumber"/>
      </w:pPr>
      <w:r>
        <w:t>System validates data.</w:t>
      </w:r>
    </w:p>
    <w:p>
      <w:pPr>
        <w:pStyle w:val="ListNumber"/>
      </w:pPr>
      <w:r>
        <w:t>System saves changes and confirms success.</w:t>
      </w:r>
    </w:p>
    <w:p>
      <w:r>
        <w:t>Alternative Scenario: Validation fails, duplicate data exists, insufficient permissions, or business rules are violated.</w:t>
      </w:r>
    </w:p>
    <w:p>
      <w:pPr>
        <w:pStyle w:val="Heading3"/>
      </w:pPr>
      <w:r>
        <w:t>Product Management</w:t>
      </w:r>
    </w:p>
    <w:p>
      <w:r>
        <w:rPr>
          <w:b/>
        </w:rPr>
        <w:t>Use Case: Add Product</w:t>
        <w:br/>
      </w:r>
      <w:r>
        <w:t>Preconditions: Authenticated user with required permission.</w:t>
        <w:br/>
      </w:r>
      <w:r>
        <w:t>Postconditions: Relevant records are saved and audit logs updated.</w:t>
        <w:br/>
      </w:r>
      <w:r>
        <w:t>Main Flow:</w:t>
        <w:br/>
      </w:r>
    </w:p>
    <w:p>
      <w:pPr>
        <w:pStyle w:val="ListNumber"/>
      </w:pPr>
      <w:r>
        <w:t>User opens module.</w:t>
      </w:r>
    </w:p>
    <w:p>
      <w:pPr>
        <w:pStyle w:val="ListNumber"/>
      </w:pPr>
      <w:r>
        <w:t>System displays interface.</w:t>
      </w:r>
    </w:p>
    <w:p>
      <w:pPr>
        <w:pStyle w:val="ListNumber"/>
      </w:pPr>
      <w:r>
        <w:t>User enters required information.</w:t>
      </w:r>
    </w:p>
    <w:p>
      <w:pPr>
        <w:pStyle w:val="ListNumber"/>
      </w:pPr>
      <w:r>
        <w:t>System validates data.</w:t>
      </w:r>
    </w:p>
    <w:p>
      <w:pPr>
        <w:pStyle w:val="ListNumber"/>
      </w:pPr>
      <w:r>
        <w:t>System saves changes and confirms success.</w:t>
      </w:r>
    </w:p>
    <w:p>
      <w:r>
        <w:t>Alternative Scenario: Validation fails, duplicate data exists, insufficient permissions, or business rules are violated.</w:t>
      </w:r>
    </w:p>
    <w:p>
      <w:r>
        <w:rPr>
          <w:b/>
        </w:rPr>
        <w:t>Use Case: Update Product</w:t>
        <w:br/>
      </w:r>
      <w:r>
        <w:t>Preconditions: Authenticated user with required permission.</w:t>
        <w:br/>
      </w:r>
      <w:r>
        <w:t>Postconditions: Relevant records are saved and audit logs updated.</w:t>
        <w:br/>
      </w:r>
      <w:r>
        <w:t>Main Flow:</w:t>
        <w:br/>
      </w:r>
    </w:p>
    <w:p>
      <w:pPr>
        <w:pStyle w:val="ListNumber"/>
      </w:pPr>
      <w:r>
        <w:t>User opens module.</w:t>
      </w:r>
    </w:p>
    <w:p>
      <w:pPr>
        <w:pStyle w:val="ListNumber"/>
      </w:pPr>
      <w:r>
        <w:t>System displays interface.</w:t>
      </w:r>
    </w:p>
    <w:p>
      <w:pPr>
        <w:pStyle w:val="ListNumber"/>
      </w:pPr>
      <w:r>
        <w:t>User enters required information.</w:t>
      </w:r>
    </w:p>
    <w:p>
      <w:pPr>
        <w:pStyle w:val="ListNumber"/>
      </w:pPr>
      <w:r>
        <w:t>System validates data.</w:t>
      </w:r>
    </w:p>
    <w:p>
      <w:pPr>
        <w:pStyle w:val="ListNumber"/>
      </w:pPr>
      <w:r>
        <w:t>System saves changes and confirms success.</w:t>
      </w:r>
    </w:p>
    <w:p>
      <w:r>
        <w:t>Alternative Scenario: Validation fails, duplicate data exists, insufficient permissions, or business rules are violated.</w:t>
      </w:r>
    </w:p>
    <w:p>
      <w:r>
        <w:rPr>
          <w:b/>
        </w:rPr>
        <w:t>Use Case: Deactivate Product</w:t>
        <w:br/>
      </w:r>
      <w:r>
        <w:t>Preconditions: Authenticated user with required permission.</w:t>
        <w:br/>
      </w:r>
      <w:r>
        <w:t>Postconditions: Relevant records are saved and audit logs updated.</w:t>
        <w:br/>
      </w:r>
      <w:r>
        <w:t>Main Flow:</w:t>
        <w:br/>
      </w:r>
    </w:p>
    <w:p>
      <w:pPr>
        <w:pStyle w:val="ListNumber"/>
      </w:pPr>
      <w:r>
        <w:t>User opens module.</w:t>
      </w:r>
    </w:p>
    <w:p>
      <w:pPr>
        <w:pStyle w:val="ListNumber"/>
      </w:pPr>
      <w:r>
        <w:t>System displays interface.</w:t>
      </w:r>
    </w:p>
    <w:p>
      <w:pPr>
        <w:pStyle w:val="ListNumber"/>
      </w:pPr>
      <w:r>
        <w:t>User enters required information.</w:t>
      </w:r>
    </w:p>
    <w:p>
      <w:pPr>
        <w:pStyle w:val="ListNumber"/>
      </w:pPr>
      <w:r>
        <w:t>System validates data.</w:t>
      </w:r>
    </w:p>
    <w:p>
      <w:pPr>
        <w:pStyle w:val="ListNumber"/>
      </w:pPr>
      <w:r>
        <w:t>System saves changes and confirms success.</w:t>
      </w:r>
    </w:p>
    <w:p>
      <w:r>
        <w:t>Alternative Scenario: Validation fails, duplicate data exists, insufficient permissions, or business rules are violated.</w:t>
      </w:r>
    </w:p>
    <w:p>
      <w:pPr>
        <w:pStyle w:val="Heading3"/>
      </w:pPr>
      <w:r>
        <w:t>Supplier Management</w:t>
      </w:r>
    </w:p>
    <w:p>
      <w:r>
        <w:rPr>
          <w:b/>
        </w:rPr>
        <w:t>Use Case: Register Supplier</w:t>
        <w:br/>
      </w:r>
      <w:r>
        <w:t>Preconditions: Authenticated user with required permission.</w:t>
        <w:br/>
      </w:r>
      <w:r>
        <w:t>Postconditions: Relevant records are saved and audit logs updated.</w:t>
        <w:br/>
      </w:r>
      <w:r>
        <w:t>Main Flow:</w:t>
        <w:br/>
      </w:r>
    </w:p>
    <w:p>
      <w:pPr>
        <w:pStyle w:val="ListNumber"/>
      </w:pPr>
      <w:r>
        <w:t>User opens module.</w:t>
      </w:r>
    </w:p>
    <w:p>
      <w:pPr>
        <w:pStyle w:val="ListNumber"/>
      </w:pPr>
      <w:r>
        <w:t>System displays interface.</w:t>
      </w:r>
    </w:p>
    <w:p>
      <w:pPr>
        <w:pStyle w:val="ListNumber"/>
      </w:pPr>
      <w:r>
        <w:t>User enters required information.</w:t>
      </w:r>
    </w:p>
    <w:p>
      <w:pPr>
        <w:pStyle w:val="ListNumber"/>
      </w:pPr>
      <w:r>
        <w:t>System validates data.</w:t>
      </w:r>
    </w:p>
    <w:p>
      <w:pPr>
        <w:pStyle w:val="ListNumber"/>
      </w:pPr>
      <w:r>
        <w:t>System saves changes and confirms success.</w:t>
      </w:r>
    </w:p>
    <w:p>
      <w:r>
        <w:t>Alternative Scenario: Validation fails, duplicate data exists, insufficient permissions, or business rules are violated.</w:t>
      </w:r>
    </w:p>
    <w:p>
      <w:r>
        <w:rPr>
          <w:b/>
        </w:rPr>
        <w:t>Use Case: Update Supplier</w:t>
        <w:br/>
      </w:r>
      <w:r>
        <w:t>Preconditions: Authenticated user with required permission.</w:t>
        <w:br/>
      </w:r>
      <w:r>
        <w:t>Postconditions: Relevant records are saved and audit logs updated.</w:t>
        <w:br/>
      </w:r>
      <w:r>
        <w:t>Main Flow:</w:t>
        <w:br/>
      </w:r>
    </w:p>
    <w:p>
      <w:pPr>
        <w:pStyle w:val="ListNumber"/>
      </w:pPr>
      <w:r>
        <w:t>User opens module.</w:t>
      </w:r>
    </w:p>
    <w:p>
      <w:pPr>
        <w:pStyle w:val="ListNumber"/>
      </w:pPr>
      <w:r>
        <w:t>System displays interface.</w:t>
      </w:r>
    </w:p>
    <w:p>
      <w:pPr>
        <w:pStyle w:val="ListNumber"/>
      </w:pPr>
      <w:r>
        <w:t>User enters required information.</w:t>
      </w:r>
    </w:p>
    <w:p>
      <w:pPr>
        <w:pStyle w:val="ListNumber"/>
      </w:pPr>
      <w:r>
        <w:t>System validates data.</w:t>
      </w:r>
    </w:p>
    <w:p>
      <w:pPr>
        <w:pStyle w:val="ListNumber"/>
      </w:pPr>
      <w:r>
        <w:t>System saves changes and confirms success.</w:t>
      </w:r>
    </w:p>
    <w:p>
      <w:r>
        <w:t>Alternative Scenario: Validation fails, duplicate data exists, insufficient permissions, or business rules are violated.</w:t>
      </w:r>
    </w:p>
    <w:p>
      <w:pPr>
        <w:pStyle w:val="Heading3"/>
      </w:pPr>
      <w:r>
        <w:t>Inventory Management</w:t>
      </w:r>
    </w:p>
    <w:p>
      <w:r>
        <w:rPr>
          <w:b/>
        </w:rPr>
        <w:t>Use Case: View Stock</w:t>
        <w:br/>
      </w:r>
      <w:r>
        <w:t>Preconditions: Authenticated user with required permission.</w:t>
        <w:br/>
      </w:r>
      <w:r>
        <w:t>Postconditions: Relevant records are saved and audit logs updated.</w:t>
        <w:br/>
      </w:r>
      <w:r>
        <w:t>Main Flow:</w:t>
        <w:br/>
      </w:r>
    </w:p>
    <w:p>
      <w:pPr>
        <w:pStyle w:val="ListNumber"/>
      </w:pPr>
      <w:r>
        <w:t>User opens module.</w:t>
      </w:r>
    </w:p>
    <w:p>
      <w:pPr>
        <w:pStyle w:val="ListNumber"/>
      </w:pPr>
      <w:r>
        <w:t>System displays interface.</w:t>
      </w:r>
    </w:p>
    <w:p>
      <w:pPr>
        <w:pStyle w:val="ListNumber"/>
      </w:pPr>
      <w:r>
        <w:t>User enters required information.</w:t>
      </w:r>
    </w:p>
    <w:p>
      <w:pPr>
        <w:pStyle w:val="ListNumber"/>
      </w:pPr>
      <w:r>
        <w:t>System validates data.</w:t>
      </w:r>
    </w:p>
    <w:p>
      <w:pPr>
        <w:pStyle w:val="ListNumber"/>
      </w:pPr>
      <w:r>
        <w:t>System saves changes and confirms success.</w:t>
      </w:r>
    </w:p>
    <w:p>
      <w:r>
        <w:t>Alternative Scenario: Validation fails, duplicate data exists, insufficient permissions, or business rules are violated.</w:t>
      </w:r>
    </w:p>
    <w:p>
      <w:r>
        <w:rPr>
          <w:b/>
        </w:rPr>
        <w:t>Use Case: Perform Stock Count</w:t>
        <w:br/>
      </w:r>
      <w:r>
        <w:t>Preconditions: Authenticated user with required permission.</w:t>
        <w:br/>
      </w:r>
      <w:r>
        <w:t>Postconditions: Relevant records are saved and audit logs updated.</w:t>
        <w:br/>
      </w:r>
      <w:r>
        <w:t>Main Flow:</w:t>
        <w:br/>
      </w:r>
    </w:p>
    <w:p>
      <w:pPr>
        <w:pStyle w:val="ListNumber"/>
      </w:pPr>
      <w:r>
        <w:t>User opens module.</w:t>
      </w:r>
    </w:p>
    <w:p>
      <w:pPr>
        <w:pStyle w:val="ListNumber"/>
      </w:pPr>
      <w:r>
        <w:t>System displays interface.</w:t>
      </w:r>
    </w:p>
    <w:p>
      <w:pPr>
        <w:pStyle w:val="ListNumber"/>
      </w:pPr>
      <w:r>
        <w:t>User enters required information.</w:t>
      </w:r>
    </w:p>
    <w:p>
      <w:pPr>
        <w:pStyle w:val="ListNumber"/>
      </w:pPr>
      <w:r>
        <w:t>System validates data.</w:t>
      </w:r>
    </w:p>
    <w:p>
      <w:pPr>
        <w:pStyle w:val="ListNumber"/>
      </w:pPr>
      <w:r>
        <w:t>System saves changes and confirms success.</w:t>
      </w:r>
    </w:p>
    <w:p>
      <w:r>
        <w:t>Alternative Scenario: Validation fails, duplicate data exists, insufficient permissions, or business rules are violated.</w:t>
      </w:r>
    </w:p>
    <w:p>
      <w:pPr>
        <w:pStyle w:val="Heading3"/>
      </w:pPr>
      <w:r>
        <w:t>Stock Transactions</w:t>
      </w:r>
    </w:p>
    <w:p>
      <w:r>
        <w:rPr>
          <w:b/>
        </w:rPr>
        <w:t>Use Case: Record Stock In</w:t>
        <w:br/>
      </w:r>
      <w:r>
        <w:t>Preconditions: Authenticated user with required permission.</w:t>
        <w:br/>
      </w:r>
      <w:r>
        <w:t>Postconditions: Relevant records are saved and audit logs updated.</w:t>
        <w:br/>
      </w:r>
      <w:r>
        <w:t>Main Flow:</w:t>
        <w:br/>
      </w:r>
    </w:p>
    <w:p>
      <w:pPr>
        <w:pStyle w:val="ListNumber"/>
      </w:pPr>
      <w:r>
        <w:t>User opens module.</w:t>
      </w:r>
    </w:p>
    <w:p>
      <w:pPr>
        <w:pStyle w:val="ListNumber"/>
      </w:pPr>
      <w:r>
        <w:t>System displays interface.</w:t>
      </w:r>
    </w:p>
    <w:p>
      <w:pPr>
        <w:pStyle w:val="ListNumber"/>
      </w:pPr>
      <w:r>
        <w:t>User enters required information.</w:t>
      </w:r>
    </w:p>
    <w:p>
      <w:pPr>
        <w:pStyle w:val="ListNumber"/>
      </w:pPr>
      <w:r>
        <w:t>System validates data.</w:t>
      </w:r>
    </w:p>
    <w:p>
      <w:pPr>
        <w:pStyle w:val="ListNumber"/>
      </w:pPr>
      <w:r>
        <w:t>System saves changes and confirms success.</w:t>
      </w:r>
    </w:p>
    <w:p>
      <w:r>
        <w:t>Alternative Scenario: Validation fails, duplicate data exists, insufficient permissions, or business rules are violated.</w:t>
      </w:r>
    </w:p>
    <w:p>
      <w:r>
        <w:rPr>
          <w:b/>
        </w:rPr>
        <w:t>Use Case: Record Stock Out</w:t>
        <w:br/>
      </w:r>
      <w:r>
        <w:t>Preconditions: Authenticated user with required permission.</w:t>
        <w:br/>
      </w:r>
      <w:r>
        <w:t>Postconditions: Relevant records are saved and audit logs updated.</w:t>
        <w:br/>
      </w:r>
      <w:r>
        <w:t>Main Flow:</w:t>
        <w:br/>
      </w:r>
    </w:p>
    <w:p>
      <w:pPr>
        <w:pStyle w:val="ListNumber"/>
      </w:pPr>
      <w:r>
        <w:t>User opens module.</w:t>
      </w:r>
    </w:p>
    <w:p>
      <w:pPr>
        <w:pStyle w:val="ListNumber"/>
      </w:pPr>
      <w:r>
        <w:t>System displays interface.</w:t>
      </w:r>
    </w:p>
    <w:p>
      <w:pPr>
        <w:pStyle w:val="ListNumber"/>
      </w:pPr>
      <w:r>
        <w:t>User enters required information.</w:t>
      </w:r>
    </w:p>
    <w:p>
      <w:pPr>
        <w:pStyle w:val="ListNumber"/>
      </w:pPr>
      <w:r>
        <w:t>System validates data.</w:t>
      </w:r>
    </w:p>
    <w:p>
      <w:pPr>
        <w:pStyle w:val="ListNumber"/>
      </w:pPr>
      <w:r>
        <w:t>System saves changes and confirms success.</w:t>
      </w:r>
    </w:p>
    <w:p>
      <w:r>
        <w:t>Alternative Scenario: Validation fails, duplicate data exists, insufficient permissions, or business rules are violated.</w:t>
      </w:r>
    </w:p>
    <w:p>
      <w:r>
        <w:rPr>
          <w:b/>
        </w:rPr>
        <w:t>Use Case: Transfer Stock</w:t>
        <w:br/>
      </w:r>
      <w:r>
        <w:t>Preconditions: Authenticated user with required permission.</w:t>
        <w:br/>
      </w:r>
      <w:r>
        <w:t>Postconditions: Relevant records are saved and audit logs updated.</w:t>
        <w:br/>
      </w:r>
      <w:r>
        <w:t>Main Flow:</w:t>
        <w:br/>
      </w:r>
    </w:p>
    <w:p>
      <w:pPr>
        <w:pStyle w:val="ListNumber"/>
      </w:pPr>
      <w:r>
        <w:t>User opens module.</w:t>
      </w:r>
    </w:p>
    <w:p>
      <w:pPr>
        <w:pStyle w:val="ListNumber"/>
      </w:pPr>
      <w:r>
        <w:t>System displays interface.</w:t>
      </w:r>
    </w:p>
    <w:p>
      <w:pPr>
        <w:pStyle w:val="ListNumber"/>
      </w:pPr>
      <w:r>
        <w:t>User enters required information.</w:t>
      </w:r>
    </w:p>
    <w:p>
      <w:pPr>
        <w:pStyle w:val="ListNumber"/>
      </w:pPr>
      <w:r>
        <w:t>System validates data.</w:t>
      </w:r>
    </w:p>
    <w:p>
      <w:pPr>
        <w:pStyle w:val="ListNumber"/>
      </w:pPr>
      <w:r>
        <w:t>System saves changes and confirms success.</w:t>
      </w:r>
    </w:p>
    <w:p>
      <w:r>
        <w:t>Alternative Scenario: Validation fails, duplicate data exists, insufficient permissions, or business rules are violated.</w:t>
      </w:r>
    </w:p>
    <w:p>
      <w:r>
        <w:rPr>
          <w:b/>
        </w:rPr>
        <w:t>Use Case: Adjust Stock</w:t>
        <w:br/>
      </w:r>
      <w:r>
        <w:t>Preconditions: Authenticated user with required permission.</w:t>
        <w:br/>
      </w:r>
      <w:r>
        <w:t>Postconditions: Relevant records are saved and audit logs updated.</w:t>
        <w:br/>
      </w:r>
      <w:r>
        <w:t>Main Flow:</w:t>
        <w:br/>
      </w:r>
    </w:p>
    <w:p>
      <w:pPr>
        <w:pStyle w:val="ListNumber"/>
      </w:pPr>
      <w:r>
        <w:t>User opens module.</w:t>
      </w:r>
    </w:p>
    <w:p>
      <w:pPr>
        <w:pStyle w:val="ListNumber"/>
      </w:pPr>
      <w:r>
        <w:t>System displays interface.</w:t>
      </w:r>
    </w:p>
    <w:p>
      <w:pPr>
        <w:pStyle w:val="ListNumber"/>
      </w:pPr>
      <w:r>
        <w:t>User enters required information.</w:t>
      </w:r>
    </w:p>
    <w:p>
      <w:pPr>
        <w:pStyle w:val="ListNumber"/>
      </w:pPr>
      <w:r>
        <w:t>System validates data.</w:t>
      </w:r>
    </w:p>
    <w:p>
      <w:pPr>
        <w:pStyle w:val="ListNumber"/>
      </w:pPr>
      <w:r>
        <w:t>System saves changes and confirms success.</w:t>
      </w:r>
    </w:p>
    <w:p>
      <w:r>
        <w:t>Alternative Scenario: Validation fails, duplicate data exists, insufficient permissions, or business rules are violated.</w:t>
      </w:r>
    </w:p>
    <w:p>
      <w:pPr>
        <w:pStyle w:val="Heading3"/>
      </w:pPr>
      <w:r>
        <w:t>Purchase Management</w:t>
      </w:r>
    </w:p>
    <w:p>
      <w:r>
        <w:rPr>
          <w:b/>
        </w:rPr>
        <w:t>Use Case: Create Purchase Order</w:t>
        <w:br/>
      </w:r>
      <w:r>
        <w:t>Preconditions: Authenticated user with required permission.</w:t>
        <w:br/>
      </w:r>
      <w:r>
        <w:t>Postconditions: Relevant records are saved and audit logs updated.</w:t>
        <w:br/>
      </w:r>
      <w:r>
        <w:t>Main Flow:</w:t>
        <w:br/>
      </w:r>
    </w:p>
    <w:p>
      <w:pPr>
        <w:pStyle w:val="ListNumber"/>
      </w:pPr>
      <w:r>
        <w:t>User opens module.</w:t>
      </w:r>
    </w:p>
    <w:p>
      <w:pPr>
        <w:pStyle w:val="ListNumber"/>
      </w:pPr>
      <w:r>
        <w:t>System displays interface.</w:t>
      </w:r>
    </w:p>
    <w:p>
      <w:pPr>
        <w:pStyle w:val="ListNumber"/>
      </w:pPr>
      <w:r>
        <w:t>User enters required information.</w:t>
      </w:r>
    </w:p>
    <w:p>
      <w:pPr>
        <w:pStyle w:val="ListNumber"/>
      </w:pPr>
      <w:r>
        <w:t>System validates data.</w:t>
      </w:r>
    </w:p>
    <w:p>
      <w:pPr>
        <w:pStyle w:val="ListNumber"/>
      </w:pPr>
      <w:r>
        <w:t>System saves changes and confirms success.</w:t>
      </w:r>
    </w:p>
    <w:p>
      <w:r>
        <w:t>Alternative Scenario: Validation fails, duplicate data exists, insufficient permissions, or business rules are violated.</w:t>
      </w:r>
    </w:p>
    <w:p>
      <w:r>
        <w:rPr>
          <w:b/>
        </w:rPr>
        <w:t>Use Case: Receive Goods</w:t>
        <w:br/>
      </w:r>
      <w:r>
        <w:t>Preconditions: Authenticated user with required permission.</w:t>
        <w:br/>
      </w:r>
      <w:r>
        <w:t>Postconditions: Relevant records are saved and audit logs updated.</w:t>
        <w:br/>
      </w:r>
      <w:r>
        <w:t>Main Flow:</w:t>
        <w:br/>
      </w:r>
    </w:p>
    <w:p>
      <w:pPr>
        <w:pStyle w:val="ListNumber"/>
      </w:pPr>
      <w:r>
        <w:t>User opens module.</w:t>
      </w:r>
    </w:p>
    <w:p>
      <w:pPr>
        <w:pStyle w:val="ListNumber"/>
      </w:pPr>
      <w:r>
        <w:t>System displays interface.</w:t>
      </w:r>
    </w:p>
    <w:p>
      <w:pPr>
        <w:pStyle w:val="ListNumber"/>
      </w:pPr>
      <w:r>
        <w:t>User enters required information.</w:t>
      </w:r>
    </w:p>
    <w:p>
      <w:pPr>
        <w:pStyle w:val="ListNumber"/>
      </w:pPr>
      <w:r>
        <w:t>System validates data.</w:t>
      </w:r>
    </w:p>
    <w:p>
      <w:pPr>
        <w:pStyle w:val="ListNumber"/>
      </w:pPr>
      <w:r>
        <w:t>System saves changes and confirms success.</w:t>
      </w:r>
    </w:p>
    <w:p>
      <w:r>
        <w:t>Alternative Scenario: Validation fails, duplicate data exists, insufficient permissions, or business rules are violated.</w:t>
      </w:r>
    </w:p>
    <w:p>
      <w:pPr>
        <w:pStyle w:val="Heading3"/>
      </w:pPr>
      <w:r>
        <w:t>Reports &amp; Dashboard</w:t>
      </w:r>
    </w:p>
    <w:p>
      <w:r>
        <w:rPr>
          <w:b/>
        </w:rPr>
        <w:t>Use Case: Generate Reports</w:t>
        <w:br/>
      </w:r>
      <w:r>
        <w:t>Preconditions: Authenticated user with required permission.</w:t>
        <w:br/>
      </w:r>
      <w:r>
        <w:t>Postconditions: Relevant records are saved and audit logs updated.</w:t>
        <w:br/>
      </w:r>
      <w:r>
        <w:t>Main Flow:</w:t>
        <w:br/>
      </w:r>
    </w:p>
    <w:p>
      <w:pPr>
        <w:pStyle w:val="ListNumber"/>
      </w:pPr>
      <w:r>
        <w:t>User opens module.</w:t>
      </w:r>
    </w:p>
    <w:p>
      <w:pPr>
        <w:pStyle w:val="ListNumber"/>
      </w:pPr>
      <w:r>
        <w:t>System displays interface.</w:t>
      </w:r>
    </w:p>
    <w:p>
      <w:pPr>
        <w:pStyle w:val="ListNumber"/>
      </w:pPr>
      <w:r>
        <w:t>User enters required information.</w:t>
      </w:r>
    </w:p>
    <w:p>
      <w:pPr>
        <w:pStyle w:val="ListNumber"/>
      </w:pPr>
      <w:r>
        <w:t>System validates data.</w:t>
      </w:r>
    </w:p>
    <w:p>
      <w:pPr>
        <w:pStyle w:val="ListNumber"/>
      </w:pPr>
      <w:r>
        <w:t>System saves changes and confirms success.</w:t>
      </w:r>
    </w:p>
    <w:p>
      <w:r>
        <w:t>Alternative Scenario: Validation fails, duplicate data exists, insufficient permissions, or business rules are violated.</w:t>
      </w:r>
    </w:p>
    <w:p>
      <w:r>
        <w:rPr>
          <w:b/>
        </w:rPr>
        <w:t>Use Case: View Dashboard</w:t>
        <w:br/>
      </w:r>
      <w:r>
        <w:t>Preconditions: Authenticated user with required permission.</w:t>
        <w:br/>
      </w:r>
      <w:r>
        <w:t>Postconditions: Relevant records are saved and audit logs updated.</w:t>
        <w:br/>
      </w:r>
      <w:r>
        <w:t>Main Flow:</w:t>
        <w:br/>
      </w:r>
    </w:p>
    <w:p>
      <w:pPr>
        <w:pStyle w:val="ListNumber"/>
      </w:pPr>
      <w:r>
        <w:t>User opens module.</w:t>
      </w:r>
    </w:p>
    <w:p>
      <w:pPr>
        <w:pStyle w:val="ListNumber"/>
      </w:pPr>
      <w:r>
        <w:t>System displays interface.</w:t>
      </w:r>
    </w:p>
    <w:p>
      <w:pPr>
        <w:pStyle w:val="ListNumber"/>
      </w:pPr>
      <w:r>
        <w:t>User enters required information.</w:t>
      </w:r>
    </w:p>
    <w:p>
      <w:pPr>
        <w:pStyle w:val="ListNumber"/>
      </w:pPr>
      <w:r>
        <w:t>System validates data.</w:t>
      </w:r>
    </w:p>
    <w:p>
      <w:pPr>
        <w:pStyle w:val="ListNumber"/>
      </w:pPr>
      <w:r>
        <w:t>System saves changes and confirms success.</w:t>
      </w:r>
    </w:p>
    <w:p>
      <w:r>
        <w:t>Alternative Scenario: Validation fails, duplicate data exists, insufficient permissions, or business rules are violated.</w:t>
      </w:r>
    </w:p>
    <w:p>
      <w:pPr>
        <w:pStyle w:val="Heading2"/>
      </w:pPr>
      <w:r>
        <w:rPr>
          <w:sz w:val="28"/>
        </w:rPr>
        <w:t>PART 5: SPECIAL REQUIREMENTS</w:t>
      </w:r>
    </w:p>
    <w:p>
      <w:r>
        <w:t>File Uploads: Yes</w:t>
        <w:br/>
        <w:t>Areas: Products, Suppliers, Purchase Orders.</w:t>
        <w:br/>
        <w:t>Formats: PDF, PNG, JPG, JPEG.</w:t>
        <w:br/>
        <w:t>Maximum size: 10 MB.</w:t>
        <w:br/>
        <w:br/>
        <w:t>Data Export: PDF and Excel for inventory, purchases, suppliers, transactions, and dashboard reports.</w:t>
        <w:br/>
        <w:br/>
        <w:t>Search &amp; Filtering:</w:t>
        <w:br/>
        <w:t>Products by SKU, name, category.</w:t>
        <w:br/>
        <w:t>Suppliers by name.</w:t>
        <w:br/>
        <w:t>Transactions by date, warehouse, type.</w:t>
        <w:br/>
        <w:t>Purchase Orders by supplier and status.</w:t>
      </w:r>
    </w:p>
    <w:p>
      <w:pPr>
        <w:pStyle w:val="Heading2"/>
      </w:pPr>
      <w:r>
        <w:rPr>
          <w:sz w:val="28"/>
        </w:rPr>
        <w:t>PART 6: PREFERENCES</w:t>
      </w:r>
    </w:p>
    <w:p>
      <w:r>
        <w:t>Language: English and French</w:t>
        <w:br/>
        <w:t>Colour Scheme: Afriland Corporate Colours</w:t>
        <w:br/>
        <w:t>Additional Notes:</w:t>
        <w:br/>
        <w:t>• Responsive web application</w:t>
        <w:br/>
        <w:t>• Mobile friendly</w:t>
        <w:br/>
        <w:t>• Email notifications for low stock</w:t>
        <w:br/>
        <w:t>• Role-based access control</w:t>
        <w:br/>
        <w:t>• Complete audit trail</w:t>
        <w:br/>
        <w:t>• Automatic session timeout</w:t>
      </w:r>
    </w:p>
    <w:p>
      <w:pPr>
        <w:pStyle w:val="Heading2"/>
      </w:pPr>
      <w:r>
        <w:rPr>
          <w:sz w:val="28"/>
        </w:rPr>
        <w:t>PART 7: ADVANCED INFORMATION</w:t>
      </w:r>
    </w:p>
    <w:p>
      <w:r>
        <w:t>Data Relationships</w:t>
        <w:br/>
        <w:t>• One Category -&gt; Many Products</w:t>
        <w:br/>
        <w:t>• One Supplier -&gt; Many Products</w:t>
        <w:br/>
        <w:t>• One Supplier -&gt; Many Purchase Orders</w:t>
        <w:br/>
        <w:t>• One Purchase Order -&gt; Many Purchase Items</w:t>
        <w:br/>
        <w:t>• One Product -&gt; Many Stock Transactions</w:t>
        <w:br/>
        <w:t>• One Warehouse -&gt; Many Products</w:t>
        <w:br/>
        <w:t>• One User -&gt; Many Transactions</w:t>
        <w:br/>
        <w:br/>
        <w:t>Business Rules</w:t>
        <w:br/>
        <w:t>• SKU must be unique.</w:t>
        <w:br/>
        <w:t>• Stock cannot become negative.</w:t>
        <w:br/>
        <w:t>• Products with transaction history cannot be deleted.</w:t>
        <w:br/>
        <w:t>• Every stock adjustment requires a reason.</w:t>
        <w:br/>
        <w:t>• Only Procurement Officers approve purchase orders.</w:t>
        <w:br/>
        <w:t>• Only Administrators manage users.</w:t>
        <w:br/>
        <w:t>• Automatic low-stock alerts when quantity falls below minimum.</w:t>
        <w:br/>
        <w:t>• Every transaction is logged for auditing.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